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line="480" w:lineRule="auto"/>
        <w:ind w:firstLine="0"/>
        <w:jc w:val="center"/>
      </w:pPr>
      <w:r>
        <w:rPr>
          <w:b/>
          <w:i w:val="0"/>
        </w:rPr>
        <w:t>PLANTILLA DE TRABAJO ACADÉMICO EN NORMAS APA 7.ª EDICIÓN</w:t>
      </w:r>
    </w:p>
    <w:p>
      <w:pPr>
        <w:spacing w:line="480" w:lineRule="auto"/>
        <w:ind w:firstLine="0"/>
        <w:jc w:val="center"/>
      </w:pPr>
      <w:r>
        <w:rPr>
          <w:b w:val="0"/>
          <w:i w:val="0"/>
        </w:rPr>
        <w:t>[Título del trabajo: máximo aproximado de 12 palabras]</w:t>
      </w:r>
    </w:p>
    <w:p>
      <w:pPr>
        <w:spacing w:line="480" w:lineRule="auto"/>
        <w:ind w:firstLine="0"/>
        <w:jc w:val="center"/>
      </w:pPr>
      <w:r>
        <w:rPr>
          <w:b w:val="0"/>
          <w:i w:val="0"/>
        </w:rPr>
        <w:t>[Nombre completo del estudiante]</w:t>
      </w:r>
    </w:p>
    <w:p>
      <w:pPr>
        <w:spacing w:line="480" w:lineRule="auto"/>
        <w:ind w:firstLine="0"/>
        <w:jc w:val="center"/>
      </w:pPr>
      <w:r>
        <w:rPr>
          <w:b w:val="0"/>
          <w:i w:val="0"/>
        </w:rPr>
        <w:t>[Programa académico o institución]</w:t>
      </w:r>
    </w:p>
    <w:p>
      <w:pPr>
        <w:spacing w:line="480" w:lineRule="auto"/>
        <w:ind w:firstLine="0"/>
        <w:jc w:val="center"/>
      </w:pPr>
      <w:r>
        <w:rPr>
          <w:b w:val="0"/>
          <w:i w:val="0"/>
        </w:rPr>
        <w:t>[Número de ficha, curso o módulo]</w:t>
      </w:r>
    </w:p>
    <w:p>
      <w:pPr>
        <w:spacing w:line="480" w:lineRule="auto"/>
        <w:ind w:firstLine="0"/>
        <w:jc w:val="center"/>
      </w:pPr>
      <w:r>
        <w:rPr>
          <w:b w:val="0"/>
          <w:i w:val="0"/>
        </w:rPr>
        <w:t>[Nombre del instructor o docente]</w:t>
      </w:r>
    </w:p>
    <w:p>
      <w:pPr>
        <w:spacing w:line="480" w:lineRule="auto"/>
        <w:ind w:firstLine="0"/>
        <w:jc w:val="center"/>
      </w:pPr>
      <w:r>
        <w:rPr>
          <w:b w:val="0"/>
          <w:i w:val="0"/>
        </w:rPr>
        <w:t>[Ciudad, país]</w:t>
      </w:r>
    </w:p>
    <w:p>
      <w:pPr>
        <w:spacing w:line="480" w:lineRule="auto"/>
        <w:ind w:firstLine="0"/>
        <w:jc w:val="center"/>
      </w:pPr>
      <w:r>
        <w:rPr>
          <w:b w:val="0"/>
          <w:i w:val="0"/>
        </w:rPr>
        <w:t>[Fecha de entrega]</w:t>
      </w:r>
    </w:p>
    <w:p>
      <w:r>
        <w:br w:type="page"/>
      </w:r>
    </w:p>
    <w:p>
      <w:pPr>
        <w:spacing w:line="480" w:lineRule="auto"/>
        <w:ind w:firstLine="0"/>
        <w:jc w:val="center"/>
      </w:pPr>
      <w:r>
        <w:rPr>
          <w:b/>
        </w:rPr>
        <w:t>Plantilla y guía de uso</w:t>
      </w:r>
    </w:p>
    <w:p>
      <w:pPr>
        <w:spacing w:line="480" w:lineRule="auto"/>
        <w:ind w:firstLine="720"/>
        <w:jc w:val="left"/>
      </w:pPr>
      <w:r>
        <w:rPr>
          <w:b w:val="0"/>
          <w:i w:val="0"/>
        </w:rPr>
        <w:t>Esta plantilla está diseñada para servir como modelo reutilizable de documentos académicos elaborados bajo las normas APA, séptima edición. Los textos entre corchetes deben reemplazarse con la información correspondiente al trabajo.</w:t>
      </w:r>
    </w:p>
    <w:p>
      <w:pPr>
        <w:spacing w:line="480" w:lineRule="auto"/>
        <w:ind w:firstLine="720"/>
        <w:jc w:val="left"/>
      </w:pPr>
      <w:r>
        <w:rPr>
          <w:b w:val="0"/>
          <w:i w:val="0"/>
        </w:rPr>
        <w:t>La plantilla utiliza Times New Roman de 12 puntos como ejemplo de fuente. APA 7.ª edición también permite otras fuentes legibles, como Arial de 11 puntos y Calibri de 11 puntos.</w:t>
      </w:r>
    </w:p>
    <w:p>
      <w:pPr>
        <w:spacing w:line="480" w:lineRule="auto"/>
        <w:ind w:firstLine="0"/>
        <w:jc w:val="center"/>
      </w:pPr>
      <w:r>
        <w:rPr>
          <w:b/>
        </w:rPr>
        <w:t>1. Configuración General de la Página</w:t>
      </w:r>
    </w:p>
    <w:p>
      <w:pPr>
        <w:spacing w:line="480" w:lineRule="auto"/>
        <w:ind w:firstLine="0"/>
        <w:jc w:val="left"/>
      </w:pPr>
      <w:r>
        <w:rPr>
          <w:b/>
        </w:rPr>
        <w:t>Márgenes</w:t>
      </w:r>
    </w:p>
    <w:p>
      <w:pPr>
        <w:spacing w:line="480" w:lineRule="auto"/>
        <w:ind w:firstLine="720"/>
        <w:jc w:val="left"/>
      </w:pPr>
      <w:r>
        <w:rPr>
          <w:b w:val="0"/>
          <w:i w:val="0"/>
        </w:rPr>
        <w:t>Configure los márgenes en 2,54 cm en los cuatro lados: superior, inferior, izquierdo y derecho. En Microsoft Word puede hacerlo desde Diseño &gt; Márgenes &gt; Normal.</w:t>
      </w:r>
    </w:p>
    <w:p>
      <w:pPr>
        <w:spacing w:line="480" w:lineRule="auto"/>
        <w:ind w:firstLine="0"/>
        <w:jc w:val="left"/>
      </w:pPr>
      <w:r>
        <w:rPr>
          <w:b/>
        </w:rPr>
        <w:t>Fuente</w:t>
      </w:r>
    </w:p>
    <w:p>
      <w:pPr>
        <w:spacing w:line="480" w:lineRule="auto"/>
        <w:ind w:firstLine="720"/>
        <w:jc w:val="left"/>
      </w:pPr>
      <w:r>
        <w:rPr>
          <w:b w:val="0"/>
          <w:i w:val="0"/>
        </w:rPr>
        <w:t>Para esta plantilla se utiliza Times New Roman de 12 puntos. Otras opciones aceptadas por APA 7.ª edición incluyen Arial de 11 puntos y Calibri de 11 puntos.</w:t>
      </w:r>
    </w:p>
    <w:p>
      <w:pPr>
        <w:spacing w:line="480" w:lineRule="auto"/>
        <w:ind w:firstLine="0"/>
        <w:jc w:val="left"/>
      </w:pPr>
      <w:r>
        <w:rPr>
          <w:b/>
        </w:rPr>
        <w:t>Interlineado y párrafos</w:t>
      </w:r>
    </w:p>
    <w:p>
      <w:pPr>
        <w:spacing w:line="480" w:lineRule="auto"/>
        <w:ind w:firstLine="720"/>
        <w:jc w:val="left"/>
      </w:pPr>
      <w:r>
        <w:rPr>
          <w:b w:val="0"/>
          <w:i w:val="0"/>
        </w:rPr>
        <w:t>Utilice interlineado doble (2,0) en todo el documento. No agregue espacios adicionales antes o después de los párrafos. Los párrafos del texto académico utilizan una sangría de primera línea de 1,27 cm.</w:t>
      </w:r>
    </w:p>
    <w:p>
      <w:pPr>
        <w:spacing w:line="480" w:lineRule="auto"/>
        <w:ind w:firstLine="0"/>
        <w:jc w:val="left"/>
      </w:pPr>
      <w:r>
        <w:rPr>
          <w:b/>
        </w:rPr>
        <w:t>Alineación</w:t>
      </w:r>
    </w:p>
    <w:p>
      <w:pPr>
        <w:spacing w:line="480" w:lineRule="auto"/>
        <w:ind w:firstLine="720"/>
        <w:jc w:val="left"/>
      </w:pPr>
      <w:r>
        <w:rPr>
          <w:b w:val="0"/>
          <w:i w:val="0"/>
        </w:rPr>
        <w:t>El texto se presenta alineado a la izquierda, sin justificar, como opción recomendada para trabajos en formato APA.</w:t>
      </w:r>
    </w:p>
    <w:p>
      <w:pPr>
        <w:spacing w:line="480" w:lineRule="auto"/>
        <w:ind w:firstLine="0"/>
        <w:jc w:val="left"/>
      </w:pPr>
      <w:r>
        <w:rPr>
          <w:b/>
        </w:rPr>
        <w:t>Numeración de páginas</w:t>
      </w:r>
    </w:p>
    <w:p>
      <w:pPr>
        <w:spacing w:line="480" w:lineRule="auto"/>
        <w:ind w:firstLine="720"/>
        <w:jc w:val="left"/>
      </w:pPr>
      <w:r>
        <w:rPr>
          <w:b w:val="0"/>
          <w:i w:val="0"/>
        </w:rPr>
        <w:t>La numeración aparece en la esquina superior derecha de cada página, incluida la portada.</w:t>
      </w:r>
    </w:p>
    <w:p>
      <w:pPr>
        <w:spacing w:line="480" w:lineRule="auto"/>
        <w:ind w:firstLine="0"/>
        <w:jc w:val="center"/>
      </w:pPr>
      <w:r>
        <w:rPr>
          <w:b/>
        </w:rPr>
        <w:t>2. Portada Estudiantil</w:t>
      </w:r>
    </w:p>
    <w:p>
      <w:pPr>
        <w:spacing w:line="480" w:lineRule="auto"/>
        <w:ind w:firstLine="720"/>
        <w:jc w:val="left"/>
      </w:pPr>
      <w:r>
        <w:rPr>
          <w:b w:val="0"/>
          <w:i w:val="0"/>
        </w:rPr>
        <w:t>La portada de un trabajo estudiantil presenta los datos principales del documento centrados y con interlineado doble. El título debe estar en negrita.</w:t>
      </w:r>
    </w:p>
    <w:p>
      <w:pPr>
        <w:spacing w:line="480" w:lineRule="auto"/>
        <w:ind w:firstLine="0"/>
      </w:pPr>
      <w:r>
        <w:rPr>
          <w:b/>
        </w:rPr>
        <w:t>Ejemplo de portada:</w:t>
      </w:r>
    </w:p>
    <w:p>
      <w:pPr>
        <w:spacing w:line="480" w:lineRule="auto"/>
        <w:ind w:firstLine="0"/>
        <w:jc w:val="center"/>
      </w:pPr>
      <w:r>
        <w:rPr>
          <w:b/>
          <w:i w:val="0"/>
        </w:rPr>
        <w:t>Impacto del Desarrollo de Software en la Economía Local de Sogamoso</w:t>
      </w:r>
    </w:p>
    <w:p>
      <w:pPr>
        <w:spacing w:line="480" w:lineRule="auto"/>
        <w:ind w:firstLine="0"/>
        <w:jc w:val="center"/>
      </w:pPr>
      <w:r>
        <w:rPr>
          <w:b w:val="0"/>
          <w:i w:val="0"/>
        </w:rPr>
        <w:t>Jhon Exander Gutiérrez Moreno</w:t>
      </w:r>
    </w:p>
    <w:p>
      <w:pPr>
        <w:spacing w:line="480" w:lineRule="auto"/>
        <w:ind w:firstLine="0"/>
        <w:jc w:val="center"/>
      </w:pPr>
      <w:r>
        <w:rPr>
          <w:b w:val="0"/>
          <w:i w:val="0"/>
        </w:rPr>
        <w:t>Programa de Análisis y Desarrollo de Software (ADSO), SENA Centro Minero</w:t>
      </w:r>
    </w:p>
    <w:p>
      <w:pPr>
        <w:spacing w:line="480" w:lineRule="auto"/>
        <w:ind w:firstLine="0"/>
        <w:jc w:val="center"/>
      </w:pPr>
      <w:r>
        <w:rPr>
          <w:b w:val="0"/>
          <w:i w:val="0"/>
        </w:rPr>
        <w:t>Ficha 2873450</w:t>
      </w:r>
    </w:p>
    <w:p>
      <w:pPr>
        <w:spacing w:line="480" w:lineRule="auto"/>
        <w:ind w:firstLine="0"/>
        <w:jc w:val="center"/>
      </w:pPr>
      <w:r>
        <w:rPr>
          <w:b w:val="0"/>
          <w:i w:val="0"/>
        </w:rPr>
        <w:t>Nombre del instructor o docente</w:t>
      </w:r>
    </w:p>
    <w:p>
      <w:pPr>
        <w:spacing w:line="480" w:lineRule="auto"/>
        <w:ind w:firstLine="0"/>
        <w:jc w:val="center"/>
      </w:pPr>
      <w:r>
        <w:rPr>
          <w:b w:val="0"/>
          <w:i w:val="0"/>
        </w:rPr>
        <w:t>Sogamoso, Colombia</w:t>
      </w:r>
    </w:p>
    <w:p>
      <w:pPr>
        <w:spacing w:line="480" w:lineRule="auto"/>
        <w:ind w:firstLine="0"/>
        <w:jc w:val="center"/>
      </w:pPr>
      <w:r>
        <w:rPr>
          <w:b w:val="0"/>
          <w:i w:val="0"/>
        </w:rPr>
        <w:t>8 de octubre de 2026</w:t>
      </w:r>
    </w:p>
    <w:p>
      <w:pPr>
        <w:spacing w:line="480" w:lineRule="auto"/>
        <w:ind w:firstLine="720"/>
        <w:jc w:val="center"/>
      </w:pPr>
      <w:r>
        <w:rPr>
          <w:b w:val="0"/>
          <w:i/>
        </w:rPr>
        <w:t>Para utilizar esta plantilla en otro trabajo, sustituya cada dato por la información correspondiente.</w:t>
      </w:r>
    </w:p>
    <w:p>
      <w:pPr>
        <w:spacing w:line="480" w:lineRule="auto"/>
        <w:ind w:firstLine="0"/>
        <w:jc w:val="center"/>
      </w:pPr>
      <w:r>
        <w:rPr>
          <w:b/>
        </w:rPr>
        <w:t>3. Resumen</w:t>
      </w:r>
    </w:p>
    <w:p>
      <w:pPr>
        <w:spacing w:line="480" w:lineRule="auto"/>
        <w:ind w:firstLine="720"/>
        <w:jc w:val="left"/>
      </w:pPr>
      <w:r>
        <w:rPr>
          <w:b w:val="0"/>
          <w:i w:val="0"/>
        </w:rPr>
        <w:t>El resumen normalmente se presenta en una página independiente después de la portada. El encabezado “Resumen” se encuentra centrado y en negrita. El párrafo del resumen se presenta sin sangría de primera línea.</w:t>
      </w:r>
    </w:p>
    <w:p>
      <w:pPr>
        <w:spacing w:line="480" w:lineRule="auto"/>
        <w:ind w:firstLine="0"/>
      </w:pPr>
      <w:r>
        <w:rPr>
          <w:b/>
        </w:rPr>
        <w:t>Ejemplo:</w:t>
      </w:r>
    </w:p>
    <w:p>
      <w:pPr>
        <w:spacing w:line="480" w:lineRule="auto"/>
        <w:ind w:firstLine="0"/>
      </w:pPr>
      <w:r>
        <w:t>El presente documento analiza el impacto de la implementación de tecnologías modernas y metodologías ágiles en el sector comercial de Boyacá. A través de un enfoque metodológico mixto, se examinan los beneficios de la digitalización en pequeños negocios locales, destacando herramientas como Python, bases de datos optimizadas y la gestión de inventarios en la nube. Los resultados demuestran un incremento significativo en la eficiencia operativa de los comercios locales.</w:t>
      </w:r>
    </w:p>
    <w:p>
      <w:pPr>
        <w:spacing w:line="480" w:lineRule="auto"/>
        <w:ind w:firstLine="0"/>
        <w:jc w:val="center"/>
      </w:pPr>
      <w:r>
        <w:rPr>
          <w:b w:val="0"/>
          <w:i/>
        </w:rPr>
        <w:t xml:space="preserve">Palabras clave: </w:t>
      </w:r>
      <w:r>
        <w:t>Desarrollo de software, digitalización, comercio local, metodologías ágiles.</w:t>
      </w:r>
    </w:p>
    <w:p>
      <w:pPr>
        <w:spacing w:line="480" w:lineRule="auto"/>
        <w:ind w:firstLine="0"/>
        <w:jc w:val="center"/>
      </w:pPr>
      <w:r>
        <w:rPr>
          <w:b/>
        </w:rPr>
        <w:t>4. Abstract (opcional)</w:t>
      </w:r>
    </w:p>
    <w:p>
      <w:pPr>
        <w:spacing w:line="480" w:lineRule="auto"/>
        <w:ind w:firstLine="720"/>
        <w:jc w:val="left"/>
      </w:pPr>
      <w:r>
        <w:rPr>
          <w:b w:val="0"/>
          <w:i w:val="0"/>
        </w:rPr>
        <w:t>Cuando el docente solicite un Abstract, se puede presentar después del resumen. El título “Abstract” se centra y se coloca en negrita. El contenido debe corresponder a una traducción académica adecuada del resumen.</w:t>
      </w:r>
    </w:p>
    <w:p>
      <w:pPr>
        <w:spacing w:line="480" w:lineRule="auto"/>
        <w:ind w:firstLine="0"/>
        <w:jc w:val="center"/>
      </w:pPr>
      <w:r>
        <w:rPr>
          <w:b w:val="0"/>
          <w:i w:val="0"/>
        </w:rPr>
        <w:t>[Escriba aquí el resumen traducido al inglés.]</w:t>
      </w:r>
    </w:p>
    <w:p>
      <w:pPr>
        <w:spacing w:line="480" w:lineRule="auto"/>
        <w:ind w:firstLine="0"/>
        <w:jc w:val="center"/>
      </w:pPr>
      <w:r>
        <w:rPr>
          <w:b/>
        </w:rPr>
        <w:t>5. Texto Principal y Niveles de Encabezados</w:t>
      </w:r>
    </w:p>
    <w:p>
      <w:pPr>
        <w:spacing w:line="480" w:lineRule="auto"/>
        <w:ind w:firstLine="720"/>
        <w:jc w:val="left"/>
      </w:pPr>
      <w:r>
        <w:rPr>
          <w:b w:val="0"/>
          <w:i w:val="0"/>
        </w:rPr>
        <w:t>APA 7.ª edición utiliza cinco niveles de encabezados. En esta plantilla se muestran los tres niveles solicitados como ejemplo.</w:t>
      </w:r>
    </w:p>
    <w:p>
      <w:pPr>
        <w:spacing w:line="480" w:lineRule="auto"/>
        <w:ind w:firstLine="0"/>
        <w:jc w:val="center"/>
      </w:pPr>
      <w:r>
        <w:rPr>
          <w:b/>
        </w:rPr>
        <w:t>Nivel 1: Centrado y en Negrita</w:t>
      </w:r>
    </w:p>
    <w:p>
      <w:pPr>
        <w:spacing w:line="480" w:lineRule="auto"/>
        <w:ind w:firstLine="720"/>
        <w:jc w:val="left"/>
      </w:pPr>
      <w:r>
        <w:rPr>
          <w:b w:val="0"/>
          <w:i w:val="0"/>
        </w:rPr>
        <w:t>El texto del párrafo comienza en la siguiente línea y utiliza una sangría de primera línea de 1,27 cm. Los encabezados de nivel 1 se utilizan para las secciones principales del trabajo.</w:t>
      </w:r>
    </w:p>
    <w:p>
      <w:pPr>
        <w:spacing w:line="480" w:lineRule="auto"/>
        <w:ind w:firstLine="0"/>
        <w:jc w:val="left"/>
      </w:pPr>
      <w:r>
        <w:rPr>
          <w:b/>
        </w:rPr>
        <w:t>Nivel 2: Alineado a la Izquierda y en Negrita</w:t>
      </w:r>
    </w:p>
    <w:p>
      <w:pPr>
        <w:spacing w:line="480" w:lineRule="auto"/>
        <w:ind w:firstLine="720"/>
        <w:jc w:val="left"/>
      </w:pPr>
      <w:r>
        <w:rPr>
          <w:b w:val="0"/>
          <w:i w:val="0"/>
        </w:rPr>
        <w:t>El texto continúa en la línea siguiente con sangría de primera línea de 1,27 cm. Este nivel sirve para subdividir una sección principal.</w:t>
      </w:r>
    </w:p>
    <w:p>
      <w:pPr>
        <w:spacing w:line="480" w:lineRule="auto"/>
        <w:ind w:firstLine="0"/>
        <w:jc w:val="left"/>
      </w:pPr>
      <w:r>
        <w:rPr>
          <w:b/>
          <w:i/>
        </w:rPr>
        <w:t>Nivel 3: Alineado a la Izquierda, en Negrita y Cursiva</w:t>
      </w:r>
    </w:p>
    <w:p>
      <w:pPr>
        <w:spacing w:line="480" w:lineRule="auto"/>
        <w:ind w:firstLine="720"/>
        <w:jc w:val="left"/>
      </w:pPr>
      <w:r>
        <w:rPr>
          <w:b w:val="0"/>
          <w:i w:val="0"/>
        </w:rPr>
        <w:t>Este nivel permite organizar una subdivisión adicional dentro de una sección de nivel 2.</w:t>
      </w:r>
    </w:p>
    <w:p>
      <w:pPr>
        <w:spacing w:line="480" w:lineRule="auto"/>
        <w:ind w:firstLine="0"/>
        <w:jc w:val="center"/>
      </w:pPr>
      <w:r>
        <w:rPr>
          <w:b/>
        </w:rPr>
        <w:t>6. Ejemplos de Citas en el Texto</w:t>
      </w:r>
    </w:p>
    <w:p>
      <w:pPr>
        <w:spacing w:line="480" w:lineRule="auto"/>
        <w:ind w:firstLine="0"/>
        <w:jc w:val="left"/>
      </w:pPr>
      <w:r>
        <w:rPr>
          <w:b/>
        </w:rPr>
        <w:t>Cita parentética</w:t>
      </w:r>
    </w:p>
    <w:p>
      <w:pPr>
        <w:spacing w:line="480" w:lineRule="auto"/>
        <w:ind w:firstLine="720"/>
        <w:jc w:val="left"/>
      </w:pPr>
      <w:r>
        <w:rPr>
          <w:b w:val="0"/>
          <w:i w:val="0"/>
        </w:rPr>
        <w:t>La integración de tecnologías de contenedores facilita drásticamente la distribución y escalabilidad de los servicios web, garantizando que el entorno de producción sea idéntico al de desarrollo (Gutiérrez, 2025).</w:t>
      </w:r>
    </w:p>
    <w:p>
      <w:pPr>
        <w:spacing w:line="480" w:lineRule="auto"/>
        <w:ind w:firstLine="720"/>
        <w:jc w:val="left"/>
      </w:pPr>
      <w:r>
        <w:rPr>
          <w:b w:val="0"/>
          <w:i w:val="0"/>
        </w:rPr>
        <w:t>Modelo: [Idea o información] (Apellido, año).</w:t>
      </w:r>
    </w:p>
    <w:p>
      <w:pPr>
        <w:spacing w:line="480" w:lineRule="auto"/>
        <w:ind w:firstLine="0"/>
        <w:jc w:val="left"/>
      </w:pPr>
      <w:r>
        <w:rPr>
          <w:b/>
        </w:rPr>
        <w:t>Cita narrativa</w:t>
      </w:r>
    </w:p>
    <w:p>
      <w:pPr>
        <w:spacing w:line="480" w:lineRule="auto"/>
        <w:ind w:firstLine="720"/>
        <w:jc w:val="left"/>
      </w:pPr>
      <w:r>
        <w:rPr>
          <w:b w:val="0"/>
          <w:i w:val="0"/>
        </w:rPr>
        <w:t>Como señala Gutiérrez (2025), el uso de herramientas de control de versiones como Git y plataformas colaborativas es indispensable para mantener la trazabilidad del código en equipos de desarrollo.</w:t>
      </w:r>
    </w:p>
    <w:p>
      <w:pPr>
        <w:spacing w:line="480" w:lineRule="auto"/>
        <w:ind w:firstLine="720"/>
        <w:jc w:val="left"/>
      </w:pPr>
      <w:r>
        <w:rPr>
          <w:b w:val="0"/>
          <w:i w:val="0"/>
        </w:rPr>
        <w:t>Modelo: Apellido (año) afirma que [idea o información].</w:t>
      </w:r>
    </w:p>
    <w:p>
      <w:pPr>
        <w:spacing w:line="480" w:lineRule="auto"/>
        <w:ind w:firstLine="0"/>
        <w:jc w:val="left"/>
      </w:pPr>
      <w:r>
        <w:rPr>
          <w:b/>
        </w:rPr>
        <w:t>Cita en bloque</w:t>
      </w:r>
    </w:p>
    <w:p>
      <w:pPr>
        <w:spacing w:line="480" w:lineRule="auto"/>
        <w:ind w:firstLine="720"/>
        <w:jc w:val="left"/>
      </w:pPr>
      <w:r>
        <w:rPr>
          <w:b w:val="0"/>
          <w:i w:val="0"/>
        </w:rPr>
        <w:t>Las citas textuales de 40 palabras o más se presentan en un bloque independiente, sin comillas, con sangría de 1,27 cm en todo el bloque y con interlineado doble.</w:t>
      </w:r>
    </w:p>
    <w:p>
      <w:pPr>
        <w:spacing w:line="480" w:lineRule="auto"/>
        <w:ind w:left="720" w:right="0" w:firstLine="0"/>
      </w:pPr>
      <w:r>
        <w:t>La digitalización de los procesos administrativos en las entidades de registro y control optimiza los tiempos de respuesta al ciudadano, reduciendo la fricción burocrática y permitiendo un acceso más transparente a los documentos de identidad oficiales en entornos rurales y urbanos (Gutiérrez, 2025, p. 45).</w:t>
      </w:r>
    </w:p>
    <w:p>
      <w:pPr>
        <w:spacing w:line="480" w:lineRule="auto"/>
        <w:ind w:firstLine="720"/>
        <w:jc w:val="left"/>
      </w:pPr>
      <w:r>
        <w:rPr>
          <w:b w:val="0"/>
          <w:i w:val="0"/>
        </w:rPr>
        <w:t>Modelo: [Cita textual de 40 palabras o más] (Apellido, año, p. xx).</w:t>
      </w:r>
    </w:p>
    <w:p>
      <w:pPr>
        <w:spacing w:line="480" w:lineRule="auto"/>
        <w:ind w:firstLine="0"/>
        <w:jc w:val="center"/>
      </w:pPr>
      <w:r>
        <w:rPr>
          <w:b/>
        </w:rPr>
        <w:t>7. Tablas</w:t>
      </w:r>
    </w:p>
    <w:p>
      <w:pPr>
        <w:spacing w:line="480" w:lineRule="auto"/>
        <w:ind w:firstLine="720"/>
        <w:jc w:val="left"/>
      </w:pPr>
      <w:r>
        <w:rPr>
          <w:b w:val="0"/>
          <w:i w:val="0"/>
        </w:rPr>
        <w:t>Las tablas se numeran consecutivamente con números arábigos. El número de la tabla se presenta en negrita y el título se coloca en cursiva en la línea siguiente.</w:t>
      </w:r>
    </w:p>
    <w:p>
      <w:pPr>
        <w:spacing w:line="480" w:lineRule="auto"/>
        <w:ind w:firstLine="0"/>
        <w:jc w:val="left"/>
      </w:pPr>
      <w:r>
        <w:rPr>
          <w:b/>
          <w:i w:val="0"/>
        </w:rPr>
        <w:t>Tabla 1</w:t>
      </w:r>
    </w:p>
    <w:p>
      <w:pPr>
        <w:spacing w:line="480" w:lineRule="auto"/>
        <w:ind w:firstLine="0"/>
        <w:jc w:val="left"/>
      </w:pPr>
      <w:r>
        <w:rPr>
          <w:b w:val="0"/>
          <w:i/>
        </w:rPr>
        <w:t>Herramientas tecnológicas utilizadas en el desarrollo del proyecto</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Categoría</w:t>
            </w:r>
          </w:p>
        </w:tc>
        <w:tc>
          <w:tcPr>
            <w:tcW w:type="dxa" w:w="3120"/>
          </w:tcPr>
          <w:p>
            <w:r>
              <w:rPr>
                <w:b/>
              </w:rPr>
              <w:t>Herramienta</w:t>
            </w:r>
          </w:p>
        </w:tc>
        <w:tc>
          <w:tcPr>
            <w:tcW w:type="dxa" w:w="3120"/>
          </w:tcPr>
          <w:p>
            <w:r>
              <w:rPr>
                <w:b/>
              </w:rPr>
              <w:t>Propósito principal</w:t>
            </w:r>
          </w:p>
        </w:tc>
      </w:tr>
      <w:tr>
        <w:tc>
          <w:tcPr>
            <w:tcW w:type="dxa" w:w="3120"/>
            <w:vAlign w:val="center"/>
          </w:tcPr>
          <w:p>
            <w:r>
              <w:t>Backend</w:t>
            </w:r>
          </w:p>
        </w:tc>
        <w:tc>
          <w:tcPr>
            <w:tcW w:type="dxa" w:w="3120"/>
            <w:vAlign w:val="center"/>
          </w:tcPr>
          <w:p>
            <w:r>
              <w:t>Python / Django</w:t>
            </w:r>
          </w:p>
        </w:tc>
        <w:tc>
          <w:tcPr>
            <w:tcW w:type="dxa" w:w="3120"/>
            <w:vAlign w:val="center"/>
          </w:tcPr>
          <w:p>
            <w:r>
              <w:t>Lógica de negocio y desarrollo web</w:t>
            </w:r>
          </w:p>
        </w:tc>
      </w:tr>
      <w:tr>
        <w:tc>
          <w:tcPr>
            <w:tcW w:type="dxa" w:w="3120"/>
            <w:vAlign w:val="center"/>
          </w:tcPr>
          <w:p>
            <w:r>
              <w:t>Contenedores</w:t>
            </w:r>
          </w:p>
        </w:tc>
        <w:tc>
          <w:tcPr>
            <w:tcW w:type="dxa" w:w="3120"/>
            <w:vAlign w:val="center"/>
          </w:tcPr>
          <w:p>
            <w:r>
              <w:t>Docker</w:t>
            </w:r>
          </w:p>
        </w:tc>
        <w:tc>
          <w:tcPr>
            <w:tcW w:type="dxa" w:w="3120"/>
            <w:vAlign w:val="center"/>
          </w:tcPr>
          <w:p>
            <w:r>
              <w:t>Despliegue y aislamiento de entornos</w:t>
            </w:r>
          </w:p>
        </w:tc>
      </w:tr>
      <w:tr>
        <w:tc>
          <w:tcPr>
            <w:tcW w:type="dxa" w:w="3120"/>
            <w:vAlign w:val="center"/>
          </w:tcPr>
          <w:p>
            <w:r>
              <w:t>Redes</w:t>
            </w:r>
          </w:p>
        </w:tc>
        <w:tc>
          <w:tcPr>
            <w:tcW w:type="dxa" w:w="3120"/>
            <w:vAlign w:val="center"/>
          </w:tcPr>
          <w:p>
            <w:r>
              <w:t>Cisco Packet Tracer</w:t>
            </w:r>
          </w:p>
        </w:tc>
        <w:tc>
          <w:tcPr>
            <w:tcW w:type="dxa" w:w="3120"/>
            <w:vAlign w:val="center"/>
          </w:tcPr>
          <w:p>
            <w:r>
              <w:t>Simulación y diseño de topologías</w:t>
            </w:r>
          </w:p>
        </w:tc>
      </w:tr>
    </w:tbl>
    <w:p>
      <w:pPr>
        <w:spacing w:line="480" w:lineRule="auto"/>
        <w:ind w:firstLine="0"/>
        <w:jc w:val="left"/>
      </w:pPr>
      <w:r>
        <w:rPr>
          <w:b w:val="0"/>
          <w:i w:val="0"/>
        </w:rPr>
        <w:t>Nota. Adaptado de los registros académicos del proceso de formación (Gutiérrez, 2025).</w:t>
      </w:r>
    </w:p>
    <w:p>
      <w:pPr>
        <w:spacing w:line="480" w:lineRule="auto"/>
        <w:ind w:firstLine="0"/>
        <w:jc w:val="center"/>
      </w:pPr>
      <w:r>
        <w:rPr>
          <w:b/>
        </w:rPr>
        <w:t>8. Figuras</w:t>
      </w:r>
    </w:p>
    <w:p>
      <w:pPr>
        <w:spacing w:line="480" w:lineRule="auto"/>
        <w:ind w:firstLine="720"/>
        <w:jc w:val="left"/>
      </w:pPr>
      <w:r>
        <w:rPr>
          <w:b w:val="0"/>
          <w:i w:val="0"/>
        </w:rPr>
        <w:t>Las figuras también se numeran consecutivamente. El número aparece en negrita y el título se presenta en cursiva. Debajo se incorpora la imagen o gráfico.</w:t>
      </w:r>
    </w:p>
    <w:p>
      <w:pPr>
        <w:spacing w:line="480" w:lineRule="auto"/>
        <w:ind w:firstLine="0"/>
        <w:jc w:val="left"/>
      </w:pPr>
      <w:r>
        <w:rPr>
          <w:b/>
          <w:i w:val="0"/>
        </w:rPr>
        <w:t>Figura 1</w:t>
      </w:r>
    </w:p>
    <w:p>
      <w:pPr>
        <w:spacing w:line="480" w:lineRule="auto"/>
        <w:ind w:firstLine="0"/>
        <w:jc w:val="left"/>
      </w:pPr>
      <w:r>
        <w:rPr>
          <w:b w:val="0"/>
          <w:i/>
        </w:rPr>
        <w:t>Esquema general de arquitectura de red simulada</w:t>
      </w:r>
    </w:p>
    <w:p>
      <w:pPr>
        <w:spacing w:line="480" w:lineRule="auto"/>
        <w:ind w:firstLine="0"/>
        <w:jc w:val="center"/>
      </w:pPr>
      <w:r>
        <w:rPr>
          <w:b/>
          <w:i w:val="0"/>
        </w:rPr>
        <w:t>[INSERTAR AQUÍ LA IMAGEN, GRÁFICO, DIAGRAMA O CAPTURA DE PANTALLA]</w:t>
      </w:r>
    </w:p>
    <w:p>
      <w:pPr>
        <w:spacing w:line="480" w:lineRule="auto"/>
        <w:ind w:firstLine="0"/>
        <w:jc w:val="left"/>
      </w:pPr>
      <w:r>
        <w:rPr>
          <w:b w:val="0"/>
          <w:i w:val="0"/>
        </w:rPr>
        <w:t>Nota. Representación gráfica del diseño de red estructurado para pruebas locales.</w:t>
      </w:r>
    </w:p>
    <w:p>
      <w:r>
        <w:br w:type="page"/>
      </w:r>
    </w:p>
    <w:p>
      <w:pPr>
        <w:spacing w:line="480" w:lineRule="auto"/>
        <w:ind w:firstLine="0"/>
        <w:jc w:val="center"/>
      </w:pPr>
      <w:r>
        <w:rPr>
          <w:b/>
        </w:rPr>
        <w:t>9. Referencias</w:t>
      </w:r>
    </w:p>
    <w:p>
      <w:pPr>
        <w:spacing w:line="480" w:lineRule="auto"/>
        <w:ind w:firstLine="720"/>
        <w:jc w:val="left"/>
      </w:pPr>
      <w:r>
        <w:rPr>
          <w:b w:val="0"/>
          <w:i w:val="0"/>
        </w:rPr>
        <w:t>Las referencias se presentan en una página nueva. Se ordenan alfabéticamente y utilizan sangría francesa: la primera línea queda alineada al margen y las siguientes líneas se desplazan 1,27 cm.</w:t>
      </w:r>
    </w:p>
    <w:p>
      <w:pPr>
        <w:spacing w:line="480" w:lineRule="auto"/>
        <w:ind w:left="720" w:hanging="720"/>
      </w:pPr>
      <w:r>
        <w:t>Gutiérrez, J. E. (2025). Guía práctica de desarrollo de software orientado a objetos y despliegue con contenedores. Editorial Tecnológica.</w:t>
      </w:r>
    </w:p>
    <w:p>
      <w:pPr>
        <w:spacing w:line="480" w:lineRule="auto"/>
        <w:ind w:left="720" w:hanging="720"/>
      </w:pPr>
      <w:r>
        <w:t>SENA Centro Minero. (2025). Documentación interna del programa de Análisis y Desarrollo de Software. Sogamoso, Colombia.</w:t>
      </w:r>
    </w:p>
    <w:p>
      <w:pPr>
        <w:spacing w:line="480" w:lineRule="auto"/>
        <w:ind w:firstLine="0"/>
        <w:jc w:val="center"/>
      </w:pPr>
      <w:r>
        <w:rPr>
          <w:b/>
        </w:rPr>
        <w:t>10. Plantilla para completar</w:t>
      </w:r>
    </w:p>
    <w:p>
      <w:pPr>
        <w:spacing w:line="480" w:lineRule="auto"/>
        <w:ind w:firstLine="720"/>
        <w:jc w:val="center"/>
      </w:pPr>
      <w:r>
        <w:rPr>
          <w:b w:val="0"/>
          <w:i w:val="0"/>
        </w:rPr>
        <w:t>Título del trabajo: [Escriba el título]</w:t>
      </w:r>
    </w:p>
    <w:p>
      <w:pPr>
        <w:spacing w:line="480" w:lineRule="auto"/>
        <w:ind w:firstLine="720"/>
        <w:jc w:val="center"/>
      </w:pPr>
      <w:r>
        <w:rPr>
          <w:b w:val="0"/>
          <w:i w:val="0"/>
        </w:rPr>
        <w:t>Autor: [Nombre completo]</w:t>
      </w:r>
    </w:p>
    <w:p>
      <w:pPr>
        <w:spacing w:line="480" w:lineRule="auto"/>
        <w:ind w:firstLine="720"/>
        <w:jc w:val="center"/>
      </w:pPr>
      <w:r>
        <w:rPr>
          <w:b w:val="0"/>
          <w:i w:val="0"/>
        </w:rPr>
        <w:t>Institución/programa: [Institución y programa]</w:t>
      </w:r>
    </w:p>
    <w:p>
      <w:pPr>
        <w:spacing w:line="480" w:lineRule="auto"/>
        <w:ind w:firstLine="720"/>
        <w:jc w:val="center"/>
      </w:pPr>
      <w:r>
        <w:rPr>
          <w:b w:val="0"/>
          <w:i w:val="0"/>
        </w:rPr>
        <w:t>Ficha/curso: [Número]</w:t>
      </w:r>
    </w:p>
    <w:p>
      <w:pPr>
        <w:spacing w:line="480" w:lineRule="auto"/>
        <w:ind w:firstLine="720"/>
        <w:jc w:val="center"/>
      </w:pPr>
      <w:r>
        <w:rPr>
          <w:b w:val="0"/>
          <w:i w:val="0"/>
        </w:rPr>
        <w:t>Instructor: [Nombre]</w:t>
      </w:r>
    </w:p>
    <w:p>
      <w:pPr>
        <w:spacing w:line="480" w:lineRule="auto"/>
        <w:ind w:firstLine="720"/>
        <w:jc w:val="center"/>
      </w:pPr>
      <w:r>
        <w:rPr>
          <w:b w:val="0"/>
          <w:i w:val="0"/>
        </w:rPr>
        <w:t>Fecha: [Fecha]</w:t>
      </w:r>
    </w:p>
    <w:p>
      <w:pPr>
        <w:spacing w:line="480" w:lineRule="auto"/>
        <w:ind w:firstLine="720"/>
        <w:jc w:val="center"/>
      </w:pPr>
      <w:r>
        <w:rPr>
          <w:b w:val="0"/>
          <w:i w:val="0"/>
        </w:rPr>
        <w:t>Resumen: [Escriba aquí el resumen]</w:t>
      </w:r>
    </w:p>
    <w:p>
      <w:pPr>
        <w:spacing w:line="480" w:lineRule="auto"/>
        <w:ind w:firstLine="720"/>
        <w:jc w:val="center"/>
      </w:pPr>
      <w:r>
        <w:rPr>
          <w:b w:val="0"/>
          <w:i w:val="0"/>
        </w:rPr>
        <w:t>Palabras clave: [Palabra 1, palabra 2, palabra 3]</w:t>
      </w:r>
    </w:p>
    <w:p>
      <w:pPr>
        <w:spacing w:line="480" w:lineRule="auto"/>
        <w:ind w:firstLine="720"/>
        <w:jc w:val="center"/>
      </w:pPr>
      <w:r>
        <w:rPr>
          <w:b w:val="0"/>
          <w:i w:val="0"/>
        </w:rPr>
        <w:t>Introducción: [Escriba aquí la introducción]</w:t>
      </w:r>
    </w:p>
    <w:p>
      <w:pPr>
        <w:spacing w:line="480" w:lineRule="auto"/>
        <w:ind w:firstLine="720"/>
        <w:jc w:val="center"/>
      </w:pPr>
      <w:r>
        <w:rPr>
          <w:b w:val="0"/>
          <w:i w:val="0"/>
        </w:rPr>
        <w:t>Desarrollo: [Organice el contenido mediante encabezados]</w:t>
      </w:r>
    </w:p>
    <w:p>
      <w:pPr>
        <w:spacing w:line="480" w:lineRule="auto"/>
        <w:ind w:firstLine="720"/>
        <w:jc w:val="center"/>
      </w:pPr>
      <w:r>
        <w:rPr>
          <w:b w:val="0"/>
          <w:i w:val="0"/>
        </w:rPr>
        <w:t>Conclusiones: [Escriba las conclusiones]</w:t>
      </w:r>
    </w:p>
    <w:p>
      <w:pPr>
        <w:spacing w:line="480" w:lineRule="auto"/>
        <w:ind w:firstLine="720"/>
        <w:jc w:val="center"/>
      </w:pPr>
      <w:r>
        <w:rPr>
          <w:b w:val="0"/>
          <w:i w:val="0"/>
        </w:rPr>
        <w:t>Referencias: [Agregue las fuentes utilizadas]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jc w:val="left"/>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Word - Normas APA 7.ª Edición</dc:title>
  <dc:subject>Plantilla académica reutilizable con ejemplos de normas APA</dc:subject>
  <dc:creator>Jhon Exander Gutiérrez Moreno</dc:creator>
  <cp:keywords/>
  <dc:description>generated by python-docx</dc:description>
  <cp:lastModifiedBy/>
  <cp:revision>1</cp:revision>
  <dcterms:created xsi:type="dcterms:W3CDTF">2013-12-23T23:15:00Z</dcterms:created>
  <dcterms:modified xsi:type="dcterms:W3CDTF">2013-12-23T23:15:00Z</dcterms:modified>
  <cp:category/>
</cp:coreProperties>
</file>